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Стратегия по делам Вашурин / ИП Одинцов</w:t>
      </w:r>
    </w:p>
    <w:p>
      <w:pPr>
        <w:spacing w:after="120" w:before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Какие документы подготовлены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Апелляционная жалоба на решение Ленинского районного суда г. Костромы от 23.06.2026 по делу № 2-1114/2026 — основной документ.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Заявление о пересмотре апелляционного определения по делу № 2-683/2025 / 33-278 — запасной ход.</w:t>
      </w:r>
    </w:p>
    <w:p>
      <w:pPr>
        <w:spacing w:after="12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Главный вывод по процедуре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Обжаловать первое апелляционное определение «кассацией по вновь открывшимся обстоятельствам» нельзя. Это разные институты ГПК РФ.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Кассационная жалоба подаётся во Второй кассационный суд общей юрисдикции; срок — 3 месяца со вступления в силу. Срок сознательно не использован — восстановить его почти нереально.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Пересмотр по вновь открывшимся / новым обстоятельствам (ст. 392–397 ГПК РФ) подаётся в тот суд, который принял акт (облсуд). Перечень оснований закрытый и узкий.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Решение второго суда само по себе, как правило, не является основанием для пересмотра первого акта по ст. 392 ГПК РФ: второе решение первое не отменяло, а опиралось на него.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Поэтому главный удар — апелляция по делу № 2-1114/2026. Заявление о пересмотре первого акта — параллельный ход с низкой перспективой.</w:t>
      </w:r>
    </w:p>
    <w:p>
      <w:pPr>
        <w:spacing w:after="12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Рабочая формула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Либо заявления об увольнении по собственному желанию не было — тогда требование о внесении такой записи подлежало отказу.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Либо суд удовлетворил требование о записи «по собственному» на 30.11.2024 — тогда это судебное признание воли работника, и работодатель, исполнивший судебный акт / пошедший навстречу иску, не может нести последствия «незаконного увольнения».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