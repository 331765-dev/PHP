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 Костромской областной суд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через Ленинский районный суд г. Костромы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(ответчик):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индивидуальный предприниматель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Одинцов Олег Леонидович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ИНН 441400172796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адрес: 156012, г. Кострома,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Красная Маевка, д. 4Е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 ответчика: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Кирсанова Ю.А.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(по доверенности)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Истец: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Вашурин Владимир Борисович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02.12.1974 г.р.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адрес: г. Кострома, пр-кт Мира,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д. 129, кв. 24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Дело № 2-1114/2026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УИД 44RS0002-01-2026-000181-62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Госпошлина: по п. 1 ч. 1 ст. 333.19 НК РФ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(рассчитать при подаче пропорционально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оспариваемой сумме)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АПЕЛЛЯЦИОННАЯ ЖАЛОБА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на решение Ленинского районного суда г. Костромы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от 23 июня 2026 года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(решение в окончательной форме изготовлено 07 июля 2026 года)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Решением Ленинского районного суда г. Костромы от 23.06.2026 по гражданскому делу № 2-1114/2026 исковые требования Вашурина В.Б. удовлетворены частично: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признано незаконным увольнение Вашурина В.Б. 30.11.2024 ИП Одинцовым О.Л.;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 ИП Одинцова О.Л. в пользу Вашурина В.Б. взысканы: неполученная заработная плата (время вынужденного прогула) — 63 034,40 руб.; компенсация морального вреда — 15 000 руб.; судебные расходы — 901 руб.; всего — 78 935,40 руб.;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 ИП Одинцова О.Л. взыскана госпошлина в бюджет — 7 000 руб.;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в остальной части иска отказано.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Ответчик с решением в части удовлетворения требований не согласен, считает его незаконным и необоснованным по следующим основаниям.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I. Суть спора и предшествующее дело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Между теми же лицами ранее рассмотрено гражданское дело № 2-683/2025 (УИД 44RS0002-01-2024-004831-48) о установлении факта трудовых отношений, изменении записи в трудовой книжке, взыскании компенсации за задержку трудовой книжки, морального вреда и судебных расходов.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Решением Ленинского районного суда г. Костромы от 20.10.2025, с учётом апелляционного определения судебной коллегии по гражданским делам Костромского областного суда от 25.02.2026 по делу № 33-278, дополнительного апелляционного определения от 11.03.2026 и определения об исправлении описки от 27.02.2026: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установлен факт трудовых отношений между Вашуриным В.Б. и ИП Одинцовым О.Л. в период с 08.11.2022 по 30.11.2024;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2) на работодателя возложены обязанности по страховым взносам за определённые периоды;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3) взысканы компенсация задержки трудовой книжки, моральный вред, расходы на юридические услуги;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4) на работодателя возложена обязанность изменить запись в трудовой книжке об увольнении по собственному желанию с даты 26.11.2024 на дату 30.11.2024.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Именно это судебное постановление легло в основу последующего оформления записи и одновременно было использовано судом первой инстанции по настоящему делу как преюдиция (ст. 61 ГПК РФ) для вывода о «незаконности увольнения».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II. Внутреннее противоречие судебных актов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апелляционном определении от 25.02.2026 судебная коллегия, с одной стороны, констатировала, что: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заявления об увольнении по собственному желанию Вашурин В.Б. не писал;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документально оформленного решения работодателя о прекращении трудовых отношений на момент обращения с иском об установлении факта трудовых отношений не имелось;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 другой стороны — удовлетворила (оставила в силе / скорректировала) требование, связанное с внесением / изменением записи об увольнении по собственному желанию на 30.11.2024.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Такая конструкция юридически невозможна.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смыслу ст. 77 ч. 1 п. 3, ст. 80 ТК РФ увольнение по инициативе работника оформляется при наличии письменного заявления работника. Отсутствие заявления означает отсутствие основания для удовлетворения иска о внесении в трудовую книжку записи именно об увольнении «по собственному желанию».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этой ситуации суд по делу № 2-683/2025 мог установить дату начала трудовых отношений и факт их наличия; определить период фактической работы; разрешить требования о взносах, задержке трудовой книжки, моральном вреде за неоформление; но не вправе был удовлетворять требование о записи об увольнении по собственному желанию при прямо установленном отсутствии заявления.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же суд такое требование всё же удовлетворил, то тем самым суд признал волю работника на прекращение трудовых отношений 30.11.2024 с формулировкой «по собственному желанию» (волеизъявление, выраженное в иске и поддержанное судебным актом).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Третьего варианта нет.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Суд первой инстанции по делу № 2-1114/2026 использовал из первого дела только половину выводов («заявления не было») и проигнорировал вторую половину — судебное удовлетворение требования о записи об увольнении по собственному желанию на 30.11.2024. Это нарушает принцип правовой определённости и приводит к взаимоисключающим последствиям для одного и того же факта.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III. Работодатель не совершал виновного «незаконного увольнения» в смысле ст. 234 ТК РФ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3.1. Инициатива формулировки исходила от работника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исковом заявлении по делу № 2-683/2025 истец сам просил внести в трудовую книжку записи о приёме и об увольнении, включая формулировку увольнения по собственному желанию.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Работодатель, стремясь урегулировать спор мирно, издал приказ о прекращении трудовых отношений с указанием последнего рабочего дня 26.11.2024 и формулировки «по собственному желанию», ориентируясь на волеизъявление работника, содержащееся в иске (а не на отдельное заявление по ст. 80 ТК РФ).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Даже если такое оформление с точки зрения процедуры ст. 80 ТК РФ является несовершенным, оно свидетельствует о добросовестности работодателя; об отсутствии намерения «уволить» работника вопреки его воле; о попытке исполнить именно то, чего добивался истец.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3.2. Последующая запись / дата 30.11.2024 — результат судебных актов по требованию истца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дальнейшем дата окончания трудовых отношений и корректировка записи до 30.11.2024 закреплены судебными постановлениями по делу № 2-683/2025, которые работодатель исполнил.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Нельзя одновременно: 1) по иску работника обязать работодателя внести / изменить запись об увольнении по собственному на 30.11.2024; 2) признать то же увольнение 30.11.2024 незаконным; 3) взыскать с работодателя средний заработок за вынужденный прогул.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Иное означает возложение на работодателя неблагоприятных последствий за исполнение судебного акта и/или за удовлетворение собственного требования работника.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3.3. Причинная связь и злоупотребление правом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Согласно ст. 10 ГК РФ не допускаются осуществление гражданских прав исключительно с намерением причинить вред другому лицу, действия в обход закона с противоправной целью, а также иное заведомо недобросовестное осуществление гражданских прав.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потребовал судебной записи об увольнении по собственному желанию; добился установления даты 30.11.2024; затем на той же дате построил иск о признании увольнения незаконным и взыскании вынужденного прогула.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Такое поведение образует злоупотребление правом. Суд первой инстанции обязан был отказать в защите права на взыскание среднего заработка за период после даты, которую сам истец судебно закрепил как дату увольнения по собственному желанию (ст. 10 ГК РФ, ст. 56, 67 ГПК РФ).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IV. Ошибки суда первой инстанции по существу требований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4.1. Неправильное применение норм о вынужденном прогуле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Взыскание среднего заработка за время вынужденного прогула (ст. 234, 394 ТК РФ) предполагает, что работник лишён возможности трудиться вследствие незаконных действий работодателя.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данном случае период с 15.12.2024 по 19.03.2025 и сумма 63 034,40 руб. взысканы при том, что дата 30.11.2024 как дата окончания трудовых отношений установлена по инициативе и в интересах истца судебным актом; запись / её корректировка исполнены работодателем во исполнение судебных постановлений; «незаконность» фактически выведена из отсутствия заявления по ст. 80 ТК РФ — того самого обстоятельства, при котором суд по первому делу не должен был удовлетворять требование о записи «по собственному», а удовлетворив — признал волю работника.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Следовательно, условия ст. 234 ТК РФ не доказаны.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4.2. Двойное взыскание морального вреда за один трудовой конфликт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делу № 2-683/2025 уже взыскана компенсация морального вреда 60 000 руб. в связи с нарушением трудовых прав при неоформлении трудовых отношений / связанных нарушениях.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настоящему делу дополнительно взыскано 15 000 руб. морального вреда за «незаконное увольнение» по тому же фактическому эпизоду прекращения работы в ноябре 2024 года.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приводит к повторной компенсации за один и тот же комплекс обстоятельств и нарушает принципы справедливости и недопустимости двойной ответственности.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4.3. Неправильное распределение бремени последствий судебной модели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Суд первой инстанции отказал в изменении даты увольнения на дату вступления решения в силу, сославшись на то, что сам истец просил установить трудовые отношения именно по 30.11.2024.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Этот вывод суда подтверждает: дата 30.11.2024 — результат позиции истца. Но тогда нельзя одновременно оставлять эту дату и признавать увольнение незаконным с взысканием вынужденного прогула. Либо дата / модель истца сохраняется без последствий «незаконности» для работодателя, либо вся конструкция увольнения на 30.11.2024 должна была быть иной ещё в первом деле.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4.4. Нарушение норм процессуального права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Суд неправильно применил ст. 61 ГПК РФ: преюдициально обязательны факты, установленные вступившим в силу судебным постановлением, но суд произвольно выбрал из первого дела только удобные для удовлетворения иска факты и не учёл правовые последствия удовлетворения требования о записи об увольнении по собственному желанию.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Также судом нарушены ст. 195–198 ГПК РФ: решение не отвечает требованиям законности и обоснованности, выводы не соответствуют установленным обстоятельствам в их системной связи с делом № 2-683/2025.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V. Просительная часть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ст. 320, 327.1, 328, 330 ГПК РФ, ст. 10 ГК РФ, ст. 77, 80, 234, 394 ТК РФ,</w:t>
      </w:r>
    </w:p>
    <w:p>
      <w:pPr>
        <w:spacing w:after="160" w:before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Решение Ленинского районного суда г. Костромы от 23.06.2026 по делу № 2-1114/2026 в части: признания незаконным увольнения Вашурина В.Б. 30.11.2024; взыскания неполученной заработной платы 63 034,40 руб.; взыскания компенсации морального вреда 15 000 руб.; взыскания судебных расходов 901 руб.; взыскания госпошлины 7 000 руб. — отменить.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Принять по делу новый судебный акт, которым в удовлетворении указанных требований Вашурину В.Б. отказать.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В остальной части решение (в части отказа в иске) оставить без изменения.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Приложения: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1. Копия апелляционной жалобы для лиц, участвующих в деле.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2. Копия решения суда от 23.06.2026 / отметка о дате изготовления решения в окончательной форме.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3. Копии судебных актов по делу № 2-683/2025 (решение от 20.10.2025; апелляционное определение от 25.02.2026; дополнительное апелляционное определение от 11.03.2026; определение об исправлении описки от 27.02.2026).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4. Копия приказа работодателя о прекращении трудовых отношений (на 26.11.2024) и связанных документов (при наличии).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5. Копия доверенности представителя.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6. Документ об уплате госпошлины.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7. Иные доказательства по усмотрению заявителя.</w:t>
      </w:r>
    </w:p>
    <w:p>
      <w:pPr>
        <w:spacing w:after="2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«___» ________ 2026 г.</w:t>
      </w:r>
    </w:p>
    <w:p>
      <w:pPr>
        <w:spacing w:after="3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 / Кирсанова Ю.А. /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представитель ИП Одинцова О.Л.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